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 развертыванию</w:t>
      </w:r>
    </w:p>
    <w:p>
      <w:pPr>
        <w:pStyle w:val="Heading1"/>
      </w:pPr>
      <w:r>
        <w:t>Training Tracker Power Apps</w:t>
      </w:r>
    </w:p>
    <w:p>
      <w:pPr>
        <w:pStyle w:val="Heading2"/>
      </w:pPr>
      <w:r>
        <w:t>1. Предварительные требования</w:t>
      </w:r>
    </w:p>
    <w:p>
      <w:r>
        <w:rPr>
          <w:b/>
        </w:rPr>
        <w:t>🔧 Системные требования:</w:t>
        <w:br/>
      </w:r>
      <w:r>
        <w:t>• Microsoft 365 лицензия с Power Apps</w:t>
        <w:br/>
      </w:r>
      <w:r>
        <w:t>• SharePoint Online доступ</w:t>
        <w:br/>
      </w:r>
      <w:r>
        <w:t>• Современный веб-браузер (Chrome, Edge, Safari)</w:t>
        <w:br/>
      </w:r>
      <w:r>
        <w:t>• Стабильное интернет-соединение</w:t>
        <w:br/>
        <w:br/>
      </w:r>
      <w:r>
        <w:rPr>
          <w:b/>
        </w:rPr>
        <w:t>👤 Права доступа:</w:t>
        <w:br/>
      </w:r>
      <w:r>
        <w:t>• Power Apps Creator лицензия</w:t>
        <w:br/>
      </w:r>
      <w:r>
        <w:t>• Доступ к SharePoint сайту</w:t>
        <w:br/>
      </w:r>
      <w:r>
        <w:t>• Права на создание и редактирование списков</w:t>
        <w:br/>
      </w:r>
      <w:r>
        <w:t>• Права на публикацию приложений</w:t>
        <w:br/>
      </w:r>
    </w:p>
    <w:p>
      <w:pPr>
        <w:pStyle w:val="Heading2"/>
      </w:pPr>
      <w:r>
        <w:t>2. Подготовка SharePoint списка</w:t>
      </w:r>
    </w:p>
    <w:p>
      <w:r>
        <w:rPr>
          <w:b/>
        </w:rPr>
        <w:t>2.1 Создание списка "Training Tracker"</w:t>
        <w:br/>
      </w:r>
      <w:r>
        <w:t>1. Перейдите на SharePoint сайт</w:t>
        <w:br/>
      </w:r>
      <w:r>
        <w:t>2. Нажмите "+ New" → "List"</w:t>
        <w:br/>
      </w:r>
      <w:r>
        <w:t>3. Выберите "Blank list"</w:t>
        <w:br/>
      </w:r>
      <w:r>
        <w:t>4. Название: "Training Tracker"</w:t>
        <w:br/>
      </w:r>
      <w:r>
        <w:t>5. Описание: "Заявки на тренинги и курсы"</w:t>
        <w:br/>
        <w:br/>
      </w:r>
      <w:r>
        <w:rPr>
          <w:b/>
        </w:rPr>
        <w:t>2.2 Создание колонок</w:t>
        <w:br/>
      </w:r>
      <w:r>
        <w:t>Добавьте следующие колонки (Column settings):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Имя колонки</w:t>
            </w:r>
          </w:p>
        </w:tc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Настройки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Single line of text</w:t>
            </w:r>
          </w:p>
        </w:tc>
        <w:tc>
          <w:tcPr>
            <w:tcW w:type="dxa" w:w="2880"/>
          </w:tcPr>
          <w:p>
            <w:r>
              <w:t>Обязательное поле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Minsk, Warsaw, Berlin, Batumi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Power Platform, Big Data, Finance, HR</w:t>
            </w:r>
          </w:p>
        </w:tc>
      </w:tr>
      <w:tr>
        <w:tc>
          <w:tcPr>
            <w:tcW w:type="dxa" w:w="2880"/>
          </w:tcPr>
          <w:p>
            <w:r>
              <w:t>Type_Item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Course, Training, Exam, Certification</w:t>
            </w:r>
          </w:p>
        </w:tc>
      </w:tr>
      <w:tr>
        <w:tc>
          <w:tcPr>
            <w:tcW w:type="dxa" w:w="2880"/>
          </w:tcPr>
          <w:p>
            <w:r>
              <w:t>Line Manager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Выбор из пользователей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Not Started, Approved, In Progress, Rejected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Date and Time</w:t>
            </w:r>
          </w:p>
        </w:tc>
        <w:tc>
          <w:tcPr>
            <w:tcW w:type="dxa" w:w="2880"/>
          </w:tcPr>
          <w:p>
            <w:r>
              <w:t>Обязательное поле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Date and Time</w:t>
            </w:r>
          </w:p>
        </w:tc>
        <w:tc>
          <w:tcPr>
            <w:tcW w:type="dxa" w:w="2880"/>
          </w:tcPr>
          <w:p>
            <w:r>
              <w:t>Обязательное поле</w:t>
            </w:r>
          </w:p>
        </w:tc>
      </w:tr>
    </w:tbl>
    <w:p>
      <w:pPr>
        <w:pStyle w:val="Heading2"/>
      </w:pPr>
      <w:r>
        <w:t>3. Создание Power Apps приложения</w:t>
      </w:r>
    </w:p>
    <w:p>
      <w:r>
        <w:rPr>
          <w:b/>
        </w:rPr>
        <w:t>3.1 Создание приложения</w:t>
        <w:br/>
      </w:r>
      <w:r>
        <w:t>1. Перейдите в Power Apps (make.powerapps.com)</w:t>
        <w:br/>
      </w:r>
      <w:r>
        <w:t>2. Нажмите "Create" → "Blank app"</w:t>
        <w:br/>
      </w:r>
      <w:r>
        <w:t>3. Выберите "Canvas" app</w:t>
        <w:br/>
      </w:r>
      <w:r>
        <w:t>4. Название: "Training Tracker"</w:t>
        <w:br/>
      </w:r>
      <w:r>
        <w:t>5. Формат: "Tablet" или "Phone"</w:t>
        <w:br/>
        <w:br/>
      </w:r>
      <w:r>
        <w:rPr>
          <w:b/>
        </w:rPr>
        <w:t>3.2 Подключение данных</w:t>
        <w:br/>
      </w:r>
      <w:r>
        <w:t>1. В панели "Data" нажмите "Add data"</w:t>
        <w:br/>
      </w:r>
      <w:r>
        <w:t>2. Выберите "SharePoint"</w:t>
        <w:br/>
      </w:r>
      <w:r>
        <w:t>3. Подключитесь к сайту с списком "Training Tracker"</w:t>
        <w:br/>
      </w:r>
      <w:r>
        <w:t>4. Выберите список "Training Tracker"</w:t>
        <w:br/>
        <w:br/>
      </w:r>
      <w:r>
        <w:rPr>
          <w:b/>
        </w:rPr>
        <w:t>3.3 Создание экранов</w:t>
        <w:br/>
      </w:r>
      <w:r>
        <w:t>Создайте 3 экрана:</w:t>
        <w:br/>
      </w:r>
      <w:r>
        <w:t>• Screen1 - Главная страница с аналитикой</w:t>
        <w:br/>
      </w:r>
      <w:r>
        <w:t>• Screen2 - Форма создания заявки</w:t>
        <w:br/>
      </w:r>
      <w:r>
        <w:t>• Screen3 - Галерея всех заявок</w:t>
        <w:br/>
        <w:br/>
      </w:r>
    </w:p>
    <w:p>
      <w:pPr>
        <w:pStyle w:val="Heading2"/>
      </w:pPr>
      <w:r>
        <w:t>4. Настройка формул и логики</w:t>
      </w:r>
    </w:p>
    <w:p>
      <w:r>
        <w:rPr>
          <w:b/>
        </w:rPr>
        <w:t>4.1 Главная страница</w:t>
        <w:br/>
      </w:r>
      <w:r>
        <w:t>Общая статистика:</w:t>
        <w:br/>
      </w:r>
      <w:r>
        <w:t>CountRows('Training Tracker')</w:t>
        <w:br/>
        <w:br/>
      </w:r>
      <w:r>
        <w:t>Ожидают утверждения:</w:t>
        <w:br/>
      </w:r>
      <w:r>
        <w:t>CountRows(Filter('Training Tracker', Status = "Not Started"))</w:t>
        <w:br/>
        <w:br/>
      </w:r>
      <w:r>
        <w:t>Популярные курсы:</w:t>
        <w:br/>
      </w:r>
      <w:r>
        <w:t>FirstN(Distinct('Training Tracker', Title), 3)</w:t>
        <w:br/>
        <w:br/>
      </w:r>
      <w:r>
        <w:rPr>
          <w:b/>
        </w:rPr>
        <w:t>4.2 Форма создания</w:t>
        <w:br/>
      </w:r>
      <w:r>
        <w:t>Submit button OnSelect:</w:t>
        <w:br/>
      </w:r>
      <w:r>
        <w:t>SubmitForm(Form1); Navigate(Screen1)</w:t>
        <w:br/>
        <w:br/>
      </w:r>
      <w:r>
        <w:rPr>
          <w:b/>
        </w:rPr>
        <w:t>4.3 Галерея заявок</w:t>
        <w:br/>
      </w:r>
      <w:r>
        <w:t>Items: 'Training Tracker'</w:t>
        <w:br/>
      </w:r>
      <w:r>
        <w:t>SortByColumns: Status, Title</w:t>
        <w:br/>
        <w:br/>
      </w:r>
    </w:p>
    <w:p>
      <w:pPr>
        <w:pStyle w:val="Heading2"/>
      </w:pPr>
      <w:r>
        <w:t>5. Тестирование и публикация</w:t>
      </w:r>
    </w:p>
    <w:p>
      <w:r>
        <w:rPr>
          <w:b/>
        </w:rPr>
        <w:t>5.1 Тестирование функций</w:t>
        <w:br/>
      </w:r>
      <w:r>
        <w:t>• Создайте тестовую заявку</w:t>
        <w:br/>
      </w:r>
      <w:r>
        <w:t>• Проверьте все статусы</w:t>
        <w:br/>
      </w:r>
      <w:r>
        <w:t>• Протестируйте на разных устройствах</w:t>
        <w:br/>
      </w:r>
      <w:r>
        <w:t>• Проверьте производительность</w:t>
        <w:br/>
        <w:br/>
      </w:r>
      <w:r>
        <w:rPr>
          <w:b/>
        </w:rPr>
        <w:t>5.2 Публикация</w:t>
        <w:br/>
      </w:r>
      <w:r>
        <w:t>1. Нажмите "File" → "Save"</w:t>
        <w:br/>
      </w:r>
      <w:r>
        <w:t>2. Нажмите "Publish"</w:t>
        <w:br/>
      </w:r>
      <w:r>
        <w:t>3. Выберите аудиторию</w:t>
        <w:br/>
      </w:r>
      <w:r>
        <w:t>4. Подтвердите публикацию</w:t>
        <w:br/>
        <w:br/>
      </w:r>
      <w:r>
        <w:rPr>
          <w:b/>
        </w:rPr>
        <w:t>5.3 Мониторинг</w:t>
        <w:br/>
      </w:r>
      <w:r>
        <w:t>• Отслеживайте использование</w:t>
        <w:br/>
      </w:r>
      <w:r>
        <w:t>• Собирайте обратную связь</w:t>
        <w:br/>
      </w:r>
      <w:r>
        <w:t>• Мониторьте производительность</w:t>
        <w:br/>
      </w:r>
    </w:p>
    <w:p>
      <w:pPr>
        <w:pStyle w:val="Heading2"/>
      </w:pPr>
      <w:r>
        <w:t>6. Безопасность и доступ</w:t>
      </w:r>
    </w:p>
    <w:p>
      <w:r>
        <w:rPr>
          <w:b/>
        </w:rPr>
        <w:t>6.1 Уровни доступа</w:t>
        <w:br/>
      </w:r>
      <w:r>
        <w:t>• Администраторы: полный доступ к настройкам</w:t>
        <w:br/>
      </w:r>
      <w:r>
        <w:t>• Пользователи: создание и просмотр заявок</w:t>
        <w:br/>
      </w:r>
      <w:r>
        <w:t>• Руководители: утверждение заявок</w:t>
        <w:br/>
        <w:br/>
      </w:r>
      <w:r>
        <w:rPr>
          <w:b/>
        </w:rPr>
        <w:t>6.2 SharePoint права</w:t>
        <w:br/>
      </w:r>
      <w:r>
        <w:t>• Contribute - для создания заявок</w:t>
        <w:br/>
      </w:r>
      <w:r>
        <w:t>• Read - для просмотра</w:t>
        <w:br/>
      </w:r>
      <w:r>
        <w:t>• Edit - для редактирования</w:t>
        <w:br/>
        <w:br/>
      </w:r>
      <w:r>
        <w:rPr>
          <w:b/>
        </w:rPr>
        <w:t>6.3 Аудит</w:t>
        <w:br/>
      </w:r>
      <w:r>
        <w:t>• Включите аудит SharePoint списка</w:t>
        <w:br/>
      </w:r>
      <w:r>
        <w:t>• Отслеживайте изменения заявок</w:t>
        <w:br/>
      </w:r>
      <w:r>
        <w:t>• Регулярно проверяйте логи доступа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